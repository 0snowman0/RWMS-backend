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3F7C78"/>
          <w:sz w:val="54"/>
          <w:rtl w:val="1"/>
        </w:rPr>
        <w:t>راهنمای عملی Mapper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66757F"/>
          <w:sz w:val="24"/>
          <w:rtl w:val="1"/>
        </w:rPr>
        <w:t>راهنمای استفاده، Mappingهای معمولی و Configurationهای سفارشی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8220"/>
            <w:shd w:fill="EDF6F4"/>
            <w:tcMar>
              <w:top w:w="240" w:type="dxa"/>
              <w:start w:w="280" w:type="dxa"/>
              <w:bottom w:w="240" w:type="dxa"/>
              <w:end w:w="280" w:type="dxa"/>
            </w:tcMar>
            <w:tcBorders>
              <w:top w:val="single" w:sz="6" w:color="D9E4E2"/>
              <w:bottom w:val="single" w:sz="6" w:color="D9E4E2"/>
              <w:start w:val="single" w:sz="6" w:color="D9E4E2"/>
              <w:end w:val="single" w:sz="6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sz w:val="21"/>
                <w:rtl w:val="1"/>
              </w:rPr>
              <w:t>این سند برای استفاده روزمره و توسعه آینده نوشته شده است؛ تمرکز آن روی «چطور از سیستم استفاده کنیم» است، نه جزئیات پیاده‌سازی داخلی.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6A8C89"/>
          <w:sz w:val="18"/>
          <w:rtl w:val="1"/>
        </w:rPr>
        <w:t>map  •  map_list  •  map_to  •  MappingProfile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راهنمای سریع این سند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اگر چند ماه بعد به پروژه برگشتید، از این بخش شروع کنید. هر موضوع شما را مستقیم به تصمیمی که برای توسعه لازم دارید هدایت می‌کند.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1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Mapper را از کجا و چطور دریافت کنیم؟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2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انتخاب بین map، map_list و map_to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3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Mapping بدون Configuration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4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Mapping سفارشی با MappingProfile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5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for_member: source، transform و resolver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6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ignore و کنترل فیلدهای قابل Mapping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7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ثبت Profileها در mapping_configuration.py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8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استفاده در Controller و Handler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9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الگوی Create، List و Update/PATCH</w:t>
            </w:r>
          </w:p>
        </w:tc>
      </w:tr>
      <w:t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10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چک‌لیست و خطاهای رایج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1. Mapper چه مسئله‌ای را حل می‌کند؟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Mapper برای تبدیل DTO، Entity و سایر Objectهای پروژه استفاده می‌شود تا Controller و Handler مجبور نباشند فیلدها را به‌صورت دستی یکی‌یکی کپی کنند.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213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Source Object</w:t>
            </w:r>
          </w:p>
        </w:tc>
        <w:tc>
          <w:tcPr>
            <w:tcW w:type="dxa" w:w="3213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Mapper</w:t>
            </w:r>
          </w:p>
        </w:tc>
        <w:tc>
          <w:tcPr>
            <w:tcW w:type="dxa" w:w="3213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Destination Object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قاعده اصلی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اگر نام فیلدها یکسان است، معمولاً Configuration لازم نیست. Configuration را فقط برای Mappingهای خاص نگه دارید.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2. دریافت Mapper از DI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در Controller یا Handler با IMapper کار کنید. در Controller از MapperDependency استفاده می‌شود؛ در Handler، IMapper از Constructor دریافت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# Controller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mapper: MapperDependency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# Handler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def __init__(self, mapper: IMapper):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self._mapper = mapper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به این ترتیب مصرف‌کننده فقط قرارداد IMapper را می‌شناسد و Configuration مرکزی Mapper یک‌بار هنگام راه‌اندازی آماده می‌شود.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3. سه عملیات اصلی Mapper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map(source, destination_type)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ساخت یک Object جدید از Source؛ مناسب Create و تبدیل Entity↔DTO.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map_list(source, destination_type)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تبدیل یک لیست از Objectها به لیست نوع مقصد.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map_to(source, destination)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اعمال مقادیر Source روی یک Object موجود؛ مناسب Update/PATCH.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4. map(...)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dto = mapper.map(user, UserDto)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user = mapper.map(dto, User)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پارامترهای کاربردی map: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source: آبجکت مبدا.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destination_type: کلاس مقصدی که باید ساخته شود.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ignore_none=True: فیلدهایی که مقدار None دارند وارد Mapping نشوند.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ignore_unset=True: فقط فیلدهایی که واقعاً در ورودی مقداردهی شده‌اند Mapping شوند.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5. map_list(...)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وقتی Repository یا Service یک لیست از Entityها برمی‌گرداند، به جای Loop دستی از map_list استفاده 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users = await uow.users.get_all()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dto_list = mapper.map_list(users, UserDto)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مزیت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نوع Mapping همه آیتم‌ها یکسان می‌ماند و منطق تبدیل لیست در Controller/Handler تکرار نمی‌شود.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6. map_to(...) برای Update/PATCH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map_to روی Object موجود Mapping می‌کند و Object جدیدی نمی‌سازد. این حالت برای Update روی Entity دریافت‌شده از دیتابیس مناسب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mapper.map_to(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request,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ignore_unset=True,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EC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8BBF90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برای PATCH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معمولاً ignore_unset=True انتخاب مناسبی است تا فیلدی که اصلاً از Client ارسال نشده، مقدار موجود Entity را بازنویسی نکند.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اگر None نیز نباید مقدار موجود را پاک کند، بر اساس نیاز Use Case از ignore_none=True هم استفاده کنید.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7. Mapping معمولی بدون Configuration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وقتی Source و Destination فیلدهای هم‌نام دارند، فقط map کافی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DTO.email      -&gt; User.email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DTO.full_name  -&gt; User.full_name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user = mapper.map(dto, User)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اصل سادگی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برای Mappingهای عادی Profile نسازید. Profile باید محل استثناها باشد، نه محل تعریف دوباره همه فیلدهای هم‌نام.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8. چه زمانی MappingProfile لازم است؟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نام فیلد Source و Destination متفاوت است.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قبل از قرار گرفتن مقدار در Destination نیاز به Transform دارید.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مقدار یک فیلد مقصد از چند فیلد Source ساخته می‌شود.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یک فیلد نباید Mapping شود و باید Ignore شود.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Configurationهای خاص باید در MappingProfile قرار بگیرند؛ نه در Controller و نه در Handler.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9. ساخت Mapping سفارشی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mapper.create_map(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UserCustomDto,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'full_name',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source='name',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'is_active',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source='status',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transform=lambda value: value.lower() == 'active',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این Profile مشخص می‌کند که name به full_name برود و status قبل از قرار گرفتن در is_active به bool تبدیل شود.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10. for_member(...)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source="name"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وقتی نام فیلد مبدا با مقصد متفاوت است.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transform=...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وقتی ابتدا مقدار یک فیلد Source را می‌گیریم و روی همان مقدار تبدیل انجام می‌دهیم.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resolver=...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وقتی برای ساخت مقدار مقصد به کل Source نیاز داریم؛ مثلاً ترکیب first_name و last_name.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# نام متفاوت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.for_member('full_name', source='name')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# Transform روی یک مقدار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'price',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source='price',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transform=lambda value: value * 2,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# Resolver با دسترسی به کل Source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'full_name',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resolver=lambda src: f'{src.first_name} {src.last_name}',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11. ignore(...)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اگر فیلدی در Destination نباید از Source مقدار بگیرد، آن را در Configuration Ignore 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mapper.create_map(SourceDto, User).ignore('id')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این کار برای فیلدهایی مثل شناسه، مقادیر سیستمی یا هر مقداری که باید توسط دیتابیس/Domain تعیین شود مفید است.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12. MappingProfile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هر Domain/Feature می‌تواند Profile خودش را داشته باشد تا Mappingهای خاص همان بخش در یک محل مشخص جمع 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class UserMappingProfile(MappingProfile):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def configure(self, mapper: Mapper) -&gt; None: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mapper.create_map(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UserCustomDto,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User,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).for_member(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'full_name',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source='name',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).for_member(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'is_active',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source='status',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transform=lambda value: value.lower() == 'active',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E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E9C27A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9A6A19"/>
                <w:rtl w:val="1"/>
              </w:rPr>
              <w:t xml:space="preserve">جهت Mapping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Configuration سفارشی را برای جهت Source → Destination موردنیاز ثبت کنید. اگر جهت برگشت هم رفتار سفارشی دارد، Mapping آن جهت را نیز جداگانه تعریف کنید.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13. ثبت Profile جدید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ساختن Profile به‌تنهایی کافی نیست. Profile باید در mapping_configuration.py ثبت شود تا هنگام configure_mapper() اجرا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profiles: list[MappingProfile] = [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UserMappingProfile(),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ProductMappingProfile(),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]</w:t>
            </w:r>
          </w:p>
        </w:tc>
      </w:tr>
    </w:tbl>
    <w:p>
      <w:pPr>
        <w:spacing w:after="0"/>
      </w:pP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Profile جدید را Import کنید.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یک instance از آن را به لیست profiles اضافه کنید.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configure_mapper() Mapper نهایی را می‌سازد و تمام Profileها را یک‌بار Configure می‌کند.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Mapper آماده از طریق DI در اختیار Controllerها و Handlerها قرار می‌گیرد.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14. نمونه استفاده در 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@router.get('/{user_id}')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async def get_user(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user_id: int,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uow: UnitOfWorkDependency,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mapper: MapperDependency,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 = await uow.users.get(User.id == user_id)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dto = mapper.map(user, UserDto)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return dto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Controller فقط Object مبدا و نوع مقصد را مشخص می‌کند. اگر Mapping خاصی وجود داشته باشد، Profile مربوط به‌صورت خودکار اعمال می‌شود.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15. استفاده داخل Mediator Handler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در معماری فعلی پروژه، بهتر است Use Caseهای اصلی Mapper را داخل Handler مصرف کنند. Mapper از طریق Constructor به Handler Inject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def __init__(self, uow: IUnitOfWork, mapper: IMapper):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self._uow = uow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self._mapper = mapper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async def handle(self, request: CreateUserCommand) -&gt; User: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user = self._mapper.map(request.data, User)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await self._uow.users.add(user)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return user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تفکیک مسئولیت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Mapping خاص در Profile تعریف می‌شود؛ Handler فقط می‌گوید «این Source را به این Destination تبدیل کن».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16. انتخاب سریع متد مناسب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Create یک Object جدید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map()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Entity → DTO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map()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DTO → Entity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map()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لیست Entityها → لیست DTOها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map_list()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Update/PATCH روی Entity موجود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map_to()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فیلدهای هم‌نام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بدون Configuration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نام متفاوت / Transform / Resolver / Ignore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MappingProfile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17. خطاها و بررسی‌های رایج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Mapping سفارشی اعمال نمی‌شود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بررسی کنید Profile در mapping_configuration.py ثبت شده باشد و Source/Destination دقیقاً همان Typeهای ثبت‌شده باشند.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فیلد با نام متفاوت مقدار نمی‌گیرد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برای Destination مربوطه for_member(..., source=...) تعریف کنید.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مقدار باید تبدیل 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از transform استفاده کنید؛ اگر چند فیلد/کل Source لازم است از resolver استفاده کنید.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PATCH فیلدهای ارسال‌نشده را تغییر می‌دهد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در map_to از ignore_unset=True استفاده کنید.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None نباید مقدار موجود را پاک کند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در Use Case مناسب ignore_none=True را فعال کنید.</w:t>
            </w:r>
          </w:p>
        </w:tc>
      </w:tr>
      <w:t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یک فیلد نباید Mapping 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در Profile آن را ignore کنید.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18. چک‌لیست افزودن Mapping جدید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اول بررسی کن آیا نام فیلدها یکسان است؛ اگر بله احتمالاً هیچ Profileای لازم نیست.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اگر Mapping خاص است، Profile مناسب Feature را پیدا کن یا Profile جدید بساز.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create_map(Source, Destination) را برای جهت موردنیاز تعریف 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فقط استثناها را با for_member / ignore مشخص 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Profile را در mapping_configuration.py ثبت 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در Controller یا Handler فقط IMapper/MapperDependency را مصرف 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برای Create از map، برای List از map_list و برای Update موجود از map_to استفاده کن.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5EC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8BBF90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نسخه ذهنی کوتاه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هم‌نام = خودکار؛ استثنا = Profile؛ ساخت Object = map؛ لیست = map_list؛ ویرایش Object موجود = map_to.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879" w:bottom="709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rPr>
        <w:rFonts w:ascii="Noto Sans Arabic" w:hAnsi="Noto Sans Arabic" w:cs="Noto Sans Arabic" w:eastAsia="Noto Sans Arabic"/>
        <w:color w:val="66757F"/>
        <w:sz w:val="16"/>
      </w:rPr>
      <w:t xml:space="preserve">RWMS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Noto Sans Arabic" w:hAnsi="Noto Sans Arabic" w:cs="Noto Sans Arabic" w:eastAsia="Noto Sans Arabic"/>
        <w:color w:val="66757F"/>
        <w:sz w:val="17"/>
        <w:rtl w:val="1"/>
      </w:rPr>
      <w:t>راهنمای توسعه Mapper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F7C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F7C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263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DejaVu Sans Mono" w:hAnsi="DejaVu Sans Mono" w:cs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